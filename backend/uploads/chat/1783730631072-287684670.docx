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REQUIREMENT ANALYSIS SECTION OUTLINE</w:t>
      </w:r>
    </w:p>
    <w:p>
      <w:pPr>
        <w:jc w:val="center"/>
      </w:pPr>
      <w:r>
        <w:rPr>
          <w:sz w:val="24"/>
        </w:rPr>
        <w:t>Chapter III: Requirement Analysis</w:t>
      </w:r>
    </w:p>
    <w:p/>
    <w:p>
      <w:pPr>
        <w:pStyle w:val="Heading1"/>
      </w:pPr>
      <w:r>
        <w:rPr>
          <w:color w:val="003366"/>
        </w:rPr>
        <w:t>SLIDE 4: WHO USES THE SYSTEM?</w:t>
      </w:r>
    </w:p>
    <w:p>
      <w:r>
        <w:t>User Roles:</w:t>
      </w:r>
    </w:p>
    <w:p/>
    <w:p>
      <w:pPr>
        <w:pStyle w:val="ListBullet"/>
      </w:pPr>
      <w:r>
        <w:t>Employees (Regular Users):</w:t>
      </w:r>
    </w:p>
    <w:p>
      <w:pPr>
        <w:pStyle w:val="ListBullet2"/>
      </w:pPr>
      <w:r>
        <w:t>Can send and receive messages</w:t>
      </w:r>
    </w:p>
    <w:p>
      <w:pPr>
        <w:pStyle w:val="ListBullet2"/>
      </w:pPr>
      <w:r>
        <w:t>Can create and comment on forum posts</w:t>
      </w:r>
    </w:p>
    <w:p>
      <w:pPr>
        <w:pStyle w:val="ListBullet2"/>
      </w:pPr>
      <w:r>
        <w:t>Can view announcements, events, and news</w:t>
      </w:r>
    </w:p>
    <w:p>
      <w:pPr>
        <w:pStyle w:val="ListBullet2"/>
      </w:pPr>
      <w:r>
        <w:t>Can submit and track support requests</w:t>
      </w:r>
    </w:p>
    <w:p>
      <w:pPr>
        <w:pStyle w:val="ListBullet2"/>
      </w:pPr>
      <w:r>
        <w:t>Can view notifications</w:t>
      </w:r>
    </w:p>
    <w:p/>
    <w:p>
      <w:pPr>
        <w:pStyle w:val="ListBullet"/>
      </w:pPr>
      <w:r>
        <w:t>Administrators:</w:t>
      </w:r>
    </w:p>
    <w:p>
      <w:pPr>
        <w:pStyle w:val="ListBullet2"/>
      </w:pPr>
      <w:r>
        <w:t>Can manage user accounts</w:t>
      </w:r>
    </w:p>
    <w:p>
      <w:pPr>
        <w:pStyle w:val="ListBullet2"/>
      </w:pPr>
      <w:r>
        <w:t>Can moderate posts and discussions</w:t>
      </w:r>
    </w:p>
    <w:p>
      <w:pPr>
        <w:pStyle w:val="ListBullet2"/>
      </w:pPr>
      <w:r>
        <w:t>Can post announcements and manage events</w:t>
      </w:r>
    </w:p>
    <w:p>
      <w:pPr>
        <w:pStyle w:val="ListBullet2"/>
      </w:pPr>
      <w:r>
        <w:t>Can respond to support requests</w:t>
      </w:r>
    </w:p>
    <w:p>
      <w:pPr>
        <w:pStyle w:val="ListBullet2"/>
      </w:pPr>
      <w:r>
        <w:t>Can view system information and statistics</w:t>
      </w:r>
    </w:p>
    <w:p>
      <w:r>
        <w:br w:type="page"/>
      </w:r>
    </w:p>
    <w:p>
      <w:pPr>
        <w:pStyle w:val="Heading1"/>
      </w:pPr>
      <w:r>
        <w:rPr>
          <w:color w:val="003366"/>
        </w:rPr>
        <w:t>SLIDE 5: WHAT CAN USERS DO? (PART 1)</w:t>
      </w:r>
    </w:p>
    <w:p>
      <w:r>
        <w:t>We identified 41 use cases that the system needs to support.</w:t>
      </w:r>
    </w:p>
    <w:p/>
    <w:p>
      <w:r>
        <w:t>Core Communication Features:</w:t>
      </w:r>
    </w:p>
    <w:p>
      <w:pPr>
        <w:pStyle w:val="ListBullet"/>
      </w:pPr>
      <w:r>
        <w:t>Login &amp; Logout - Secure access to the system</w:t>
      </w:r>
    </w:p>
    <w:p>
      <w:pPr>
        <w:pStyle w:val="ListBullet"/>
      </w:pPr>
      <w:r>
        <w:t>Send/Receive Messages - Real-time instant messaging</w:t>
      </w:r>
    </w:p>
    <w:p>
      <w:pPr>
        <w:pStyle w:val="ListBullet"/>
      </w:pPr>
      <w:r>
        <w:t>View Chat History - See past conversations</w:t>
      </w:r>
    </w:p>
    <w:p>
      <w:pPr>
        <w:pStyle w:val="ListBullet"/>
      </w:pPr>
      <w:r>
        <w:t>View Message Reactions - See how others react to messages</w:t>
      </w:r>
    </w:p>
    <w:p>
      <w:pPr>
        <w:pStyle w:val="ListBullet"/>
      </w:pPr>
      <w:r>
        <w:t>Message Read Status - Know if messages have been read</w:t>
      </w:r>
    </w:p>
    <w:p/>
    <w:p>
      <w:r>
        <w:t>Forum &amp; Discussion Features:</w:t>
      </w:r>
    </w:p>
    <w:p>
      <w:pPr>
        <w:pStyle w:val="ListBullet"/>
      </w:pPr>
      <w:r>
        <w:t>View Posts - Browse forum discussions</w:t>
      </w:r>
    </w:p>
    <w:p>
      <w:pPr>
        <w:pStyle w:val="ListBullet"/>
      </w:pPr>
      <w:r>
        <w:t>Create Posts - Start new discussions</w:t>
      </w:r>
    </w:p>
    <w:p>
      <w:pPr>
        <w:pStyle w:val="ListBullet"/>
      </w:pPr>
      <w:r>
        <w:t>Comment on Posts - Participate in discussions</w:t>
      </w:r>
    </w:p>
    <w:p>
      <w:pPr>
        <w:pStyle w:val="ListBullet"/>
      </w:pPr>
      <w:r>
        <w:t>Like/Unlike Posts - Show support for discussions</w:t>
      </w:r>
    </w:p>
    <w:p>
      <w:pPr>
        <w:pStyle w:val="ListBullet"/>
      </w:pPr>
      <w:r>
        <w:t>Approve/Reject Posts - Moderators can control content</w:t>
      </w:r>
    </w:p>
    <w:p/>
    <w:p>
      <w:r>
        <w:t>Announcement &amp; News:</w:t>
      </w:r>
    </w:p>
    <w:p>
      <w:pPr>
        <w:pStyle w:val="ListBullet"/>
      </w:pPr>
      <w:r>
        <w:t>View Announcements - Company-wide updates</w:t>
      </w:r>
    </w:p>
    <w:p>
      <w:pPr>
        <w:pStyle w:val="ListBullet"/>
      </w:pPr>
      <w:r>
        <w:t>View Events - Internal events information</w:t>
      </w:r>
    </w:p>
    <w:p>
      <w:pPr>
        <w:pStyle w:val="ListBullet"/>
      </w:pPr>
      <w:r>
        <w:t>View Department News - Department-specific information</w:t>
      </w:r>
    </w:p>
    <w:p>
      <w:r>
        <w:br w:type="page"/>
      </w:r>
    </w:p>
    <w:p>
      <w:pPr>
        <w:pStyle w:val="Heading1"/>
      </w:pPr>
      <w:r>
        <w:rPr>
          <w:color w:val="003366"/>
        </w:rPr>
        <w:t>SLIDE 6: WHAT CAN USERS DO? (PART 2)</w:t>
      </w:r>
    </w:p>
    <w:p>
      <w:r>
        <w:t>Support &amp; Administrative Features:</w:t>
      </w:r>
    </w:p>
    <w:p>
      <w:pPr>
        <w:pStyle w:val="ListBullet"/>
      </w:pPr>
      <w:r>
        <w:t>Create Support Request - Submit help requests</w:t>
      </w:r>
    </w:p>
    <w:p>
      <w:pPr>
        <w:pStyle w:val="ListBullet"/>
      </w:pPr>
      <w:r>
        <w:t>View Request Status - Track your requests</w:t>
      </w:r>
    </w:p>
    <w:p>
      <w:pPr>
        <w:pStyle w:val="ListBullet"/>
      </w:pPr>
      <w:r>
        <w:t>Reply to Requests - Respond to support</w:t>
      </w:r>
    </w:p>
    <w:p>
      <w:pPr>
        <w:pStyle w:val="ListBullet"/>
      </w:pPr>
      <w:r>
        <w:t>Update Request Status - Mark as resolved</w:t>
      </w:r>
    </w:p>
    <w:p>
      <w:pPr>
        <w:pStyle w:val="ListBullet"/>
      </w:pPr>
      <w:r>
        <w:t>Delete Requests - Remove completed requests</w:t>
      </w:r>
    </w:p>
    <w:p/>
    <w:p>
      <w:r>
        <w:t>User Profile &amp; Account:</w:t>
      </w:r>
    </w:p>
    <w:p>
      <w:pPr>
        <w:pStyle w:val="ListBullet"/>
      </w:pPr>
      <w:r>
        <w:t>View User Profile - See your information</w:t>
      </w:r>
    </w:p>
    <w:p>
      <w:pPr>
        <w:pStyle w:val="ListBullet"/>
      </w:pPr>
      <w:r>
        <w:t>View All Users - See list of employees</w:t>
      </w:r>
    </w:p>
    <w:p>
      <w:pPr>
        <w:pStyle w:val="ListBullet"/>
      </w:pPr>
      <w:r>
        <w:t>Create/Update/Delete Users - Admin user management</w:t>
      </w:r>
    </w:p>
    <w:p/>
    <w:p>
      <w:r>
        <w:t>Admin-Only Features:</w:t>
      </w:r>
    </w:p>
    <w:p>
      <w:pPr>
        <w:pStyle w:val="ListBullet"/>
      </w:pPr>
      <w:r>
        <w:t>Manage Announcements - Create, update, delete announcements</w:t>
      </w:r>
    </w:p>
    <w:p>
      <w:pPr>
        <w:pStyle w:val="ListBullet"/>
      </w:pPr>
      <w:r>
        <w:t>Manage Events - Post and update internal events</w:t>
      </w:r>
    </w:p>
    <w:p>
      <w:pPr>
        <w:pStyle w:val="ListBullet"/>
      </w:pPr>
      <w:r>
        <w:t>Manage Department News - Control departmental updates</w:t>
      </w:r>
    </w:p>
    <w:p>
      <w:pPr>
        <w:pStyle w:val="ListBullet"/>
      </w:pPr>
      <w:r>
        <w:t>Manage Files - Handle system file uploads</w:t>
      </w:r>
    </w:p>
    <w:p>
      <w:pPr>
        <w:pStyle w:val="ListBullet"/>
      </w:pPr>
      <w:r>
        <w:t>View Login History - Track who logged in and when</w:t>
      </w:r>
    </w:p>
    <w:p>
      <w:pPr>
        <w:pStyle w:val="ListBullet"/>
      </w:pPr>
      <w:r>
        <w:t>View Security Stats - Monitor system security</w:t>
      </w:r>
    </w:p>
    <w:p>
      <w:pPr>
        <w:pStyle w:val="ListBullet"/>
      </w:pPr>
      <w:r>
        <w:t>View System Info - Check system status</w:t>
      </w:r>
    </w:p>
    <w:p>
      <w:r>
        <w:br w:type="page"/>
      </w:r>
    </w:p>
    <w:p>
      <w:pPr>
        <w:pStyle w:val="Heading1"/>
      </w:pPr>
      <w:r>
        <w:rPr>
          <w:color w:val="003366"/>
        </w:rPr>
        <w:t>SLIDE 7: NON-FUNCTIONAL REQUIREMENTS (PERFORMANCE &amp; QUALITY)</w:t>
      </w:r>
    </w:p>
    <w:p>
      <w:r>
        <w:t>These are the quality standards we had to meet:</w:t>
      </w:r>
    </w:p>
    <w:p/>
    <w:p>
      <w:r>
        <w:t>Performance:</w:t>
      </w:r>
    </w:p>
    <w:p>
      <w:pPr>
        <w:pStyle w:val="ListBullet"/>
      </w:pPr>
      <w:r>
        <w:t>API Response Time: Less than 200 milliseconds</w:t>
      </w:r>
    </w:p>
    <w:p>
      <w:pPr>
        <w:pStyle w:val="ListBullet"/>
      </w:pPr>
      <w:r>
        <w:t>Database Query Time: Less than 100 milliseconds</w:t>
      </w:r>
    </w:p>
    <w:p>
      <w:pPr>
        <w:pStyle w:val="ListBullet"/>
      </w:pPr>
      <w:r>
        <w:t>Message Delivery Time: Less than 1 second for real-time messages</w:t>
      </w:r>
    </w:p>
    <w:p/>
    <w:p>
      <w:r>
        <w:t>Scalability:</w:t>
      </w:r>
    </w:p>
    <w:p>
      <w:pPr>
        <w:pStyle w:val="ListBullet"/>
      </w:pPr>
      <w:r>
        <w:t>Support 100+ concurrent users for testing</w:t>
      </w:r>
    </w:p>
    <w:p>
      <w:pPr>
        <w:pStyle w:val="ListBullet"/>
      </w:pPr>
      <w:r>
        <w:t>Target support for 500+ concurrent users in production</w:t>
      </w:r>
    </w:p>
    <w:p/>
    <w:p>
      <w:r>
        <w:t>Reliability &amp; Stability:</w:t>
      </w:r>
    </w:p>
    <w:p>
      <w:pPr>
        <w:pStyle w:val="ListBullet"/>
      </w:pPr>
      <w:r>
        <w:t>Memory usage stays stable during normal operation</w:t>
      </w:r>
    </w:p>
    <w:p>
      <w:pPr>
        <w:pStyle w:val="ListBullet"/>
      </w:pPr>
      <w:r>
        <w:t>CPU usage stays stable during normal operation</w:t>
      </w:r>
    </w:p>
    <w:p/>
    <w:p>
      <w:r>
        <w:t>User Experience:</w:t>
      </w:r>
    </w:p>
    <w:p>
      <w:pPr>
        <w:pStyle w:val="ListBullet"/>
      </w:pPr>
      <w:r>
        <w:t>Works on modern web browsers (Chrome, Firefox, Safari, Edge)</w:t>
      </w:r>
    </w:p>
    <w:p>
      <w:pPr>
        <w:pStyle w:val="ListBullet"/>
      </w:pPr>
      <w:r>
        <w:t>Responsive design for different screen sizes</w:t>
      </w:r>
    </w:p>
    <w:p>
      <w:r>
        <w:br w:type="page"/>
      </w:r>
    </w:p>
    <w:p>
      <w:pPr>
        <w:pStyle w:val="Heading1"/>
      </w:pPr>
      <w:r>
        <w:rPr>
          <w:color w:val="003366"/>
        </w:rPr>
        <w:t>SLIDE 8: SECURITY REQUIREMENTS</w:t>
      </w:r>
    </w:p>
    <w:p>
      <w:r>
        <w:t>To protect company data, we implemented:</w:t>
      </w:r>
    </w:p>
    <w:p/>
    <w:p>
      <w:r>
        <w:t>Authentication:</w:t>
      </w:r>
    </w:p>
    <w:p>
      <w:pPr>
        <w:pStyle w:val="ListBullet"/>
      </w:pPr>
      <w:r>
        <w:t>Secure login with username and password</w:t>
      </w:r>
    </w:p>
    <w:p>
      <w:pPr>
        <w:pStyle w:val="ListBullet"/>
      </w:pPr>
      <w:r>
        <w:t>JWT tokens for session management</w:t>
      </w:r>
    </w:p>
    <w:p>
      <w:pPr>
        <w:pStyle w:val="ListBullet"/>
      </w:pPr>
      <w:r>
        <w:t>Passwords are hashed with bcrypt (industry standard)</w:t>
      </w:r>
    </w:p>
    <w:p/>
    <w:p>
      <w:r>
        <w:t>Access Control:</w:t>
      </w:r>
    </w:p>
    <w:p>
      <w:pPr>
        <w:pStyle w:val="ListBullet"/>
      </w:pPr>
      <w:r>
        <w:t>Different roles for employees and administrators</w:t>
      </w:r>
    </w:p>
    <w:p>
      <w:pPr>
        <w:pStyle w:val="ListBullet"/>
      </w:pPr>
      <w:r>
        <w:t>Only authorized users can access features</w:t>
      </w:r>
    </w:p>
    <w:p>
      <w:pPr>
        <w:pStyle w:val="ListBullet"/>
      </w:pPr>
      <w:r>
        <w:t>Sensitive actions require proper permissions</w:t>
      </w:r>
    </w:p>
    <w:p/>
    <w:p>
      <w:r>
        <w:t>Account Security:</w:t>
      </w:r>
    </w:p>
    <w:p>
      <w:pPr>
        <w:pStyle w:val="ListBullet"/>
      </w:pPr>
      <w:r>
        <w:t>Account lockout after 5 failed login attempts</w:t>
      </w:r>
    </w:p>
    <w:p>
      <w:pPr>
        <w:pStyle w:val="ListBullet"/>
      </w:pPr>
      <w:r>
        <w:t>Locked for 30 minutes to prevent hacking attempts</w:t>
      </w:r>
    </w:p>
    <w:p>
      <w:pPr>
        <w:pStyle w:val="ListBullet"/>
      </w:pPr>
      <w:r>
        <w:t>Login history is tracked for monitoring</w:t>
      </w:r>
    </w:p>
    <w:p/>
    <w:p>
      <w:r>
        <w:t>Data Protection:</w:t>
      </w:r>
    </w:p>
    <w:p>
      <w:pPr>
        <w:pStyle w:val="ListBullet"/>
      </w:pPr>
      <w:r>
        <w:t>Input validation on all forms (prevent malicious data)</w:t>
      </w:r>
    </w:p>
    <w:p>
      <w:pPr>
        <w:pStyle w:val="ListBullet"/>
      </w:pPr>
      <w:r>
        <w:t>CORS security (prevent unauthorized access)</w:t>
      </w:r>
    </w:p>
    <w:p>
      <w:pPr>
        <w:pStyle w:val="ListBullet"/>
      </w:pPr>
      <w:r>
        <w:t>Error handling (don't expose sensitive information)</w:t>
      </w:r>
    </w:p>
    <w:p>
      <w:r>
        <w:br w:type="page"/>
      </w:r>
    </w:p>
    <w:p>
      <w:pPr>
        <w:pStyle w:val="Heading1"/>
      </w:pPr>
      <w:r>
        <w:rPr>
          <w:color w:val="003366"/>
        </w:rPr>
        <w:t>SPEAKER NOTES</w:t>
      </w:r>
    </w:p>
    <w:p>
      <w:pPr>
        <w:pStyle w:val="Heading2"/>
      </w:pPr>
      <w:r>
        <w:t>For Slide 4 (User Roles):</w:t>
      </w:r>
    </w:p>
    <w:p>
      <w:r>
        <w:t>Before we built the system, we first identified who would use it and what roles they would have. There are two main types of users: regular employees and administrators. Employees can communicate through messages and forums, view announcements, and submit support requests. Administrators have extra permissions - they can manage user accounts, moderate content, post announcements, and monitor the system.</w:t>
      </w:r>
    </w:p>
    <w:p>
      <w:pPr>
        <w:pStyle w:val="Heading2"/>
      </w:pPr>
      <w:r>
        <w:t>For Slide 5 &amp; 6 (Use Cases - Part 1 &amp; 2):</w:t>
      </w:r>
    </w:p>
    <w:p>
      <w:r>
        <w:t>We identified 41 different use cases - basically, 41 different things users need to be able to do in the system. The main ones are: logging in and out, sending and receiving messages, creating forum posts and comments, viewing announcements and news, submitting and tracking support requests. There are also more specific features like seeing message reactions, marking posts as liked, and for administrators, managing user accounts, moderating content, and viewing system statistics.</w:t>
        <w:br/>
        <w:br/>
        <w:t>Each of these use cases was documented in detail with scenarios explaining exactly what should happen.</w:t>
      </w:r>
    </w:p>
    <w:p>
      <w:pPr>
        <w:pStyle w:val="Heading2"/>
      </w:pPr>
      <w:r>
        <w:t>For Slide 7 (Performance &amp; Quality):</w:t>
      </w:r>
    </w:p>
    <w:p>
      <w:r>
        <w:t>Beyond just the features, we also defined quality standards that the system had to meet. For performance, we set targets like API response time should be under 200 milliseconds - basically, when you click something, it should respond quickly. Messages should be delivered in less than a second for that real-time feel. We tested with 100 concurrent users and designed it to handle 500+ in production. The system should be stable and work on different browsers and screen sizes.</w:t>
        <w:br/>
        <w:br/>
        <w:t>These are the kinds of quality targets that make a system feel responsive and professional.</w:t>
      </w:r>
    </w:p>
    <w:p>
      <w:pPr>
        <w:pStyle w:val="Heading2"/>
      </w:pPr>
      <w:r>
        <w:t>For Slide 8 (Security):</w:t>
      </w:r>
    </w:p>
    <w:p>
      <w:r>
        <w:t>Security was really important because we're dealing with company data and internal communications. We implemented several layers of protection: secure login with password hashing using bcrypt, which is an industry standard. We use JWT tokens for sessions. There's role-based access control - not everyone can do everything. To prevent hacking attempts, after 5 failed login tries, the account gets locked for 30 minutes. We also track login history so administrators can monitor suspicious activity. All data inputs are validated to make sure nothing malicious gets through, and we use CORS security and proper error handling to protect the system.</w:t>
      </w:r>
    </w:p>
    <w:p/>
    <w:p>
      <w:r>
        <w:t>Total time for Requirements section: ~8-10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