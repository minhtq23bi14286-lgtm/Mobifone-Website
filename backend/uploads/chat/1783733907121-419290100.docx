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INTRODUCTION SECTION OUTLINE</w:t>
      </w:r>
    </w:p>
    <w:p>
      <w:pPr>
        <w:jc w:val="center"/>
      </w:pPr>
      <w:r>
        <w:rPr>
          <w:sz w:val="24"/>
        </w:rPr>
        <w:t>MobiFone Internal Social Network Development</w:t>
      </w:r>
    </w:p>
    <w:p>
      <w:pPr>
        <w:jc w:val="center"/>
      </w:pPr>
      <w:r>
        <w:rPr>
          <w:i/>
          <w:sz w:val="20"/>
        </w:rPr>
        <w:t>Slides 1-3 (Total: 3 slides)</w:t>
      </w:r>
    </w:p>
    <w:p/>
    <w:p>
      <w:pPr>
        <w:pStyle w:val="Heading1"/>
      </w:pPr>
      <w:r>
        <w:rPr>
          <w:color w:val="003366"/>
        </w:rPr>
        <w:t>SLIDE 1: TITLE SLIDE</w:t>
      </w:r>
    </w:p>
    <w:p>
      <w:pPr>
        <w:pStyle w:val="ListBullet"/>
      </w:pPr>
      <w:r>
        <w:t>[TITLE]</w:t>
      </w:r>
    </w:p>
    <w:p>
      <w:r>
        <w:t>Developing a Secure Internal Social Network for Enterprises</w:t>
      </w:r>
    </w:p>
    <w:p>
      <w:r>
        <w:t>– A Case Study at MobiFone Corporation</w:t>
      </w:r>
    </w:p>
    <w:p>
      <w:pPr>
        <w:pStyle w:val="ListBullet"/>
      </w:pPr>
      <w:r>
        <w:t>[SUBTITLE/DETAILS]</w:t>
      </w:r>
    </w:p>
    <w:p>
      <w:r>
        <w:t>Bachelor Thesis in Information and Communication Technology</w:t>
      </w:r>
    </w:p>
    <w:p>
      <w:pPr>
        <w:pStyle w:val="ListBullet"/>
      </w:pPr>
      <w:r>
        <w:t>[STUDENT &amp; SUPERVISORS]</w:t>
      </w:r>
    </w:p>
    <w:p>
      <w:r>
        <w:t>Student: Tran Quang Minh</w:t>
      </w:r>
    </w:p>
    <w:p>
      <w:r>
        <w:t>External Supervisor: Hoang Quang Huy</w:t>
      </w:r>
    </w:p>
    <w:p>
      <w:r>
        <w:t>Internal Supervisor: Kieu Quoc Viet</w:t>
      </w:r>
    </w:p>
    <w:p>
      <w:pPr>
        <w:pStyle w:val="ListBullet"/>
      </w:pPr>
      <w:r>
        <w:t>[INSTITUTION &amp; DATE]</w:t>
      </w:r>
    </w:p>
    <w:p>
      <w:r>
        <w:t>University of Science and Technology of Hanoi (USTH)</w:t>
      </w:r>
    </w:p>
    <w:p>
      <w:r>
        <w:t>Vietnam France University</w:t>
      </w:r>
    </w:p>
    <w:p>
      <w:r>
        <w:t>Hanoi, July 2026</w:t>
      </w:r>
    </w:p>
    <w:p/>
    <w:p>
      <w:pPr>
        <w:pStyle w:val="Heading1"/>
      </w:pPr>
      <w:r>
        <w:rPr>
          <w:color w:val="003366"/>
        </w:rPr>
        <w:t>SLIDE 2: CONTEXT &amp; MOTIVATION (Part 1)</w:t>
      </w:r>
    </w:p>
    <w:p>
      <w:pPr>
        <w:pStyle w:val="ListBullet"/>
      </w:pPr>
      <w:r>
        <w:t>[TITLE]</w:t>
      </w:r>
    </w:p>
    <w:p>
      <w:r>
        <w:t>Context &amp; Motivation: The Challenge of Enterprise Communication</w:t>
      </w:r>
    </w:p>
    <w:p>
      <w:pPr>
        <w:pStyle w:val="ListBullet"/>
      </w:pPr>
      <w:r>
        <w:t>[CONTENT - Problem Statement]</w:t>
      </w:r>
    </w:p>
    <w:p>
      <w:r>
        <w:t>1. THE DIGITAL TRANSFORMATION IMPERATIVE</w:t>
      </w:r>
    </w:p>
    <w:p>
      <w:pPr>
        <w:pStyle w:val="ListBullet2"/>
      </w:pPr>
      <w:r>
        <w:t>Digital transformation has become essential for enterprise success</w:t>
      </w:r>
    </w:p>
    <w:p>
      <w:pPr>
        <w:pStyle w:val="ListBullet2"/>
      </w:pPr>
      <w:r>
        <w:t>Organizations need fast communication and easy information access</w:t>
      </w:r>
    </w:p>
    <w:p>
      <w:pPr>
        <w:pStyle w:val="ListBullet2"/>
      </w:pPr>
      <w:r>
        <w:t>Productivity and efficiency depend on effective collaboration</w:t>
      </w:r>
    </w:p>
    <w:p>
      <w:r>
        <w:t>2. THE CURRENT CHALLENGE: FRAGMENTED COMMUNICATION TOOLS</w:t>
      </w:r>
    </w:p>
    <w:p>
      <w:pPr>
        <w:pStyle w:val="ListBullet2"/>
      </w:pPr>
      <w:r>
        <w:t>Problem: Companies use multiple separate tools</w:t>
      </w:r>
    </w:p>
    <w:p>
      <w:pPr>
        <w:pStyle w:val="ListBullet3"/>
      </w:pPr>
      <w:r>
        <w:t>Email systems</w:t>
      </w:r>
    </w:p>
    <w:p>
      <w:pPr>
        <w:pStyle w:val="ListBullet3"/>
      </w:pPr>
      <w:r>
        <w:t>Messaging applications</w:t>
      </w:r>
    </w:p>
    <w:p>
      <w:pPr>
        <w:pStyle w:val="ListBullet3"/>
      </w:pPr>
      <w:r>
        <w:t>Document-sharing platforms</w:t>
      </w:r>
    </w:p>
    <w:p>
      <w:pPr>
        <w:pStyle w:val="ListBullet3"/>
      </w:pPr>
      <w:r>
        <w:t>Other specialized tools</w:t>
      </w:r>
    </w:p>
    <w:p>
      <w:pPr>
        <w:pStyle w:val="ListBullet2"/>
      </w:pPr>
      <w:r>
        <w:t>Consequences:</w:t>
      </w:r>
    </w:p>
    <w:p>
      <w:pPr>
        <w:pStyle w:val="ListBullet3"/>
      </w:pPr>
      <w:r>
        <w:t>Information becomes scattered and difficult to locate</w:t>
      </w:r>
    </w:p>
    <w:p>
      <w:pPr>
        <w:pStyle w:val="ListBullet3"/>
      </w:pPr>
      <w:r>
        <w:t>Collaboration becomes weaker across departments</w:t>
      </w:r>
    </w:p>
    <w:p>
      <w:pPr>
        <w:pStyle w:val="ListBullet3"/>
      </w:pPr>
      <w:r>
        <w:t>Knowledge management becomes increasingly difficult</w:t>
      </w:r>
    </w:p>
    <w:p>
      <w:pPr>
        <w:pStyle w:val="ListBullet3"/>
      </w:pPr>
      <w:r>
        <w:t>Employee productivity suffers from tool switching</w:t>
      </w:r>
    </w:p>
    <w:p>
      <w:pPr>
        <w:pStyle w:val="ListBullet3"/>
      </w:pPr>
      <w:r>
        <w:t>Organizational inefficiency increases</w:t>
      </w:r>
    </w:p>
    <w:p>
      <w:r>
        <w:t>3. WHY THIS MATTERS</w:t>
      </w:r>
    </w:p>
    <w:p>
      <w:pPr>
        <w:pStyle w:val="ListBullet2"/>
      </w:pPr>
      <w:r>
        <w:t>Employees waste time switching between different applications</w:t>
      </w:r>
    </w:p>
    <w:p>
      <w:pPr>
        <w:pStyle w:val="ListBullet2"/>
      </w:pPr>
      <w:r>
        <w:t>Important information gets lost or delayed</w:t>
      </w:r>
    </w:p>
    <w:p>
      <w:pPr>
        <w:pStyle w:val="ListBullet2"/>
      </w:pPr>
      <w:r>
        <w:t>Team collaboration and knowledge sharing become problematic</w:t>
      </w:r>
    </w:p>
    <w:p>
      <w:pPr>
        <w:pStyle w:val="ListBullet2"/>
      </w:pPr>
      <w:r>
        <w:t>Organizations struggle to maintain communication consistency</w:t>
      </w:r>
    </w:p>
    <w:p>
      <w:r>
        <w:br w:type="page"/>
      </w:r>
    </w:p>
    <w:p>
      <w:pPr>
        <w:pStyle w:val="Heading1"/>
      </w:pPr>
      <w:r>
        <w:rPr>
          <w:color w:val="003366"/>
        </w:rPr>
        <w:t>SLIDE 3: THE SOLUTION (Part 2)</w:t>
      </w:r>
    </w:p>
    <w:p>
      <w:pPr>
        <w:pStyle w:val="ListBullet"/>
      </w:pPr>
      <w:r>
        <w:t>[TITLE]</w:t>
      </w:r>
    </w:p>
    <w:p>
      <w:r>
        <w:t>The Solution: A Unified Internal Social Network Platform</w:t>
      </w:r>
    </w:p>
    <w:p>
      <w:pPr>
        <w:pStyle w:val="ListBullet"/>
      </w:pPr>
      <w:r>
        <w:t>[CONTENT - MobiFone Corporation's Specific Need]</w:t>
      </w:r>
    </w:p>
    <w:p>
      <w:r>
        <w:t>1. MOBIFONE CORPORATION REQUIREMENTS</w:t>
      </w:r>
    </w:p>
    <w:p>
      <w:pPr>
        <w:pStyle w:val="ListBullet2"/>
      </w:pPr>
      <w:r>
        <w:t>The Need:</w:t>
      </w:r>
    </w:p>
    <w:p>
      <w:pPr>
        <w:pStyle w:val="ListBullet3"/>
      </w:pPr>
      <w:r>
        <w:t>A centralized platform for communication across all departments</w:t>
      </w:r>
    </w:p>
    <w:p>
      <w:pPr>
        <w:pStyle w:val="ListBullet3"/>
      </w:pPr>
      <w:r>
        <w:t>Integration of multiple communication functions</w:t>
      </w:r>
    </w:p>
    <w:p>
      <w:pPr>
        <w:pStyle w:val="ListBullet3"/>
      </w:pPr>
      <w:r>
        <w:t>Real-time messaging capabilities</w:t>
      </w:r>
    </w:p>
    <w:p>
      <w:pPr>
        <w:pStyle w:val="ListBullet3"/>
      </w:pPr>
      <w:r>
        <w:t>Discussion forums for knowledge sharing</w:t>
      </w:r>
    </w:p>
    <w:p>
      <w:pPr>
        <w:pStyle w:val="ListBullet3"/>
      </w:pPr>
      <w:r>
        <w:t>Announcement and notification systems</w:t>
      </w:r>
    </w:p>
    <w:p>
      <w:pPr>
        <w:pStyle w:val="ListBullet3"/>
      </w:pPr>
      <w:r>
        <w:t>Support request management</w:t>
      </w:r>
    </w:p>
    <w:p>
      <w:pPr>
        <w:pStyle w:val="ListBullet3"/>
      </w:pPr>
      <w:r>
        <w:t>All in ONE system</w:t>
      </w:r>
    </w:p>
    <w:p>
      <w:pPr>
        <w:pStyle w:val="ListBullet2"/>
      </w:pPr>
      <w:r>
        <w:t>Expected Benefits:</w:t>
      </w:r>
    </w:p>
    <w:p>
      <w:pPr>
        <w:pStyle w:val="ListBullet3"/>
      </w:pPr>
      <w:r>
        <w:t>Reduce information fragmentation</w:t>
      </w:r>
    </w:p>
    <w:p>
      <w:pPr>
        <w:pStyle w:val="ListBullet3"/>
      </w:pPr>
      <w:r>
        <w:t>Improve communication efficiency</w:t>
      </w:r>
    </w:p>
    <w:p>
      <w:pPr>
        <w:pStyle w:val="ListBullet3"/>
      </w:pPr>
      <w:r>
        <w:t>Strengthen collaboration among employees</w:t>
      </w:r>
    </w:p>
    <w:p>
      <w:pPr>
        <w:pStyle w:val="ListBullet3"/>
      </w:pPr>
      <w:r>
        <w:t>Enhance organizational knowledge sharing</w:t>
      </w:r>
    </w:p>
    <w:p>
      <w:pPr>
        <w:pStyle w:val="ListBullet3"/>
      </w:pPr>
      <w:r>
        <w:t>Provide secure access for authorized users</w:t>
      </w:r>
    </w:p>
    <w:p>
      <w:pPr>
        <w:pStyle w:val="ListBullet3"/>
      </w:pPr>
      <w:r>
        <w:t>Increase employee engagement and productivity</w:t>
      </w:r>
    </w:p>
    <w:p>
      <w:r>
        <w:t>2. PROPOSED SOLUTION: INTERNAL SOCIAL NETWORK</w:t>
      </w:r>
    </w:p>
    <w:p>
      <w:pPr>
        <w:pStyle w:val="ListBullet2"/>
      </w:pPr>
      <w:r>
        <w:t>A web-based platform that combines:</w:t>
      </w:r>
    </w:p>
    <w:p>
      <w:pPr>
        <w:pStyle w:val="ListBullet3"/>
      </w:pPr>
      <w:r>
        <w:t>Real-time messaging (instant communication)</w:t>
      </w:r>
    </w:p>
    <w:p>
      <w:pPr>
        <w:pStyle w:val="ListBullet3"/>
      </w:pPr>
      <w:r>
        <w:t>Discussion forums (knowledge sharing)</w:t>
      </w:r>
    </w:p>
    <w:p>
      <w:pPr>
        <w:pStyle w:val="ListBullet3"/>
      </w:pPr>
      <w:r>
        <w:t>Announcements management (organizational updates)</w:t>
      </w:r>
    </w:p>
    <w:p>
      <w:pPr>
        <w:pStyle w:val="ListBullet3"/>
      </w:pPr>
      <w:r>
        <w:t>Event management (internal events)</w:t>
      </w:r>
    </w:p>
    <w:p>
      <w:pPr>
        <w:pStyle w:val="ListBullet3"/>
      </w:pPr>
      <w:r>
        <w:t>Department news (departmental information)</w:t>
      </w:r>
    </w:p>
    <w:p>
      <w:pPr>
        <w:pStyle w:val="ListBullet3"/>
      </w:pPr>
      <w:r>
        <w:t>Notification services (timely alerts)</w:t>
      </w:r>
    </w:p>
    <w:p>
      <w:pPr>
        <w:pStyle w:val="ListBullet3"/>
      </w:pPr>
      <w:r>
        <w:t>Support request handling (helpdesk functionality)</w:t>
      </w:r>
    </w:p>
    <w:p>
      <w:pPr>
        <w:pStyle w:val="ListBullet3"/>
      </w:pPr>
      <w:r>
        <w:t>Administrative tools (system management)</w:t>
      </w:r>
    </w:p>
    <w:p>
      <w:pPr>
        <w:ind w:left="720"/>
      </w:pPr>
      <w:r>
        <w:t>All integrated into a single, secure application</w:t>
      </w:r>
    </w:p>
    <w:p>
      <w:r>
        <w:t>3. THESIS CONTRIBUTION</w:t>
      </w:r>
    </w:p>
    <w:p>
      <w:pPr>
        <w:pStyle w:val="ListBullet2"/>
      </w:pPr>
      <w:r>
        <w:t>This thesis presents:</w:t>
      </w:r>
    </w:p>
    <w:p>
      <w:pPr>
        <w:pStyle w:val="ListBullet3"/>
      </w:pPr>
      <w:r>
        <w:t>Complete design and development of the system</w:t>
      </w:r>
    </w:p>
    <w:p>
      <w:pPr>
        <w:pStyle w:val="ListBullet3"/>
      </w:pPr>
      <w:r>
        <w:t>Secure authentication and authorization mechanisms</w:t>
      </w:r>
    </w:p>
    <w:p>
      <w:pPr>
        <w:pStyle w:val="ListBullet3"/>
      </w:pPr>
      <w:r>
        <w:t>Scalable architecture supporting multiple users</w:t>
      </w:r>
    </w:p>
    <w:p>
      <w:pPr>
        <w:pStyle w:val="ListBullet3"/>
      </w:pPr>
      <w:r>
        <w:t>Real-time communication capabilities</w:t>
      </w:r>
    </w:p>
    <w:p>
      <w:pPr>
        <w:pStyle w:val="ListBullet3"/>
      </w:pPr>
      <w:r>
        <w:t>Comprehensive module implementations</w:t>
      </w:r>
    </w:p>
    <w:p>
      <w:pPr>
        <w:pStyle w:val="ListBullet3"/>
      </w:pPr>
      <w:r>
        <w:t>Testing and evaluation results</w:t>
      </w:r>
    </w:p>
    <w:p>
      <w:pPr>
        <w:pStyle w:val="ListBullet3"/>
      </w:pPr>
      <w:r>
        <w:t>Deployment considerations and future directions</w:t>
      </w:r>
    </w:p>
    <w:p>
      <w:r>
        <w:br w:type="page"/>
      </w:r>
    </w:p>
    <w:p>
      <w:pPr>
        <w:pStyle w:val="Heading1"/>
      </w:pPr>
      <w:r>
        <w:rPr>
          <w:color w:val="003366"/>
        </w:rPr>
        <w:t>SPEAKER NOTES &amp; TALKING POINTS</w:t>
      </w:r>
    </w:p>
    <w:p>
      <w:pPr>
        <w:pStyle w:val="Heading2"/>
      </w:pPr>
      <w:r>
        <w:t>SLIDE 1 - TITLE SLIDE:</w:t>
      </w:r>
    </w:p>
    <w:p>
      <w:r>
        <w:t>Welcome everyone. I'm [Name], a student at USTH, and I'm here to present my bachelor thesis on developing a secure internal social network for MobiFone Corporation.</w:t>
        <w:br/>
        <w:br/>
        <w:t>My supervisors are [External Supervisor Name] and [Internal Supervisor Name], who have guided me throughout this project.</w:t>
        <w:br/>
        <w:br/>
        <w:t>Today, I'll walk you through the challenge we faced, our solution, and how we developed this system. Let's begin.</w:t>
      </w:r>
    </w:p>
    <w:p>
      <w:pPr>
        <w:pStyle w:val="Heading2"/>
      </w:pPr>
      <w:r>
        <w:t>SLIDE 2 - CONTEXT &amp; MOTIVATION (PART 1):</w:t>
      </w:r>
    </w:p>
    <w:p>
      <w:r>
        <w:t>In today's fast-paced business environment, digital transformation is no longer optional—it's essential. Organizations need to communicate quickly and access information easily to stay competitive.</w:t>
        <w:br/>
        <w:br/>
        <w:t>However, most companies today face a significant challenge: they use multiple, separate communication tools. Think about it—an organization might use email for formal communication, Slack or Teams for instant messaging, SharePoint or Google Drive for document sharing, and perhaps additional tools for other purposes.</w:t>
        <w:br/>
        <w:br/>
        <w:t>This fragmented approach creates several problems:</w:t>
        <w:br/>
      </w:r>
    </w:p>
    <w:p>
      <w:pPr>
        <w:pStyle w:val="ListBullet"/>
      </w:pPr>
      <w:r>
        <w:t>Information becomes scattered across different platforms</w:t>
      </w:r>
    </w:p>
    <w:p>
      <w:pPr>
        <w:pStyle w:val="ListBullet"/>
      </w:pPr>
      <w:r>
        <w:t>Employees struggle to find what they need</w:t>
      </w:r>
    </w:p>
    <w:p>
      <w:pPr>
        <w:pStyle w:val="ListBullet"/>
      </w:pPr>
      <w:r>
        <w:t>Collaboration becomes inefficient</w:t>
      </w:r>
    </w:p>
    <w:p>
      <w:pPr>
        <w:pStyle w:val="ListBullet"/>
      </w:pPr>
      <w:r>
        <w:t>Knowledge management becomes a nightmare</w:t>
      </w:r>
    </w:p>
    <w:p>
      <w:pPr>
        <w:pStyle w:val="ListBullet"/>
      </w:pPr>
      <w:r>
        <w:t>Productivity suffers because people spend time switching between tools</w:t>
      </w:r>
    </w:p>
    <w:p>
      <w:r>
        <w:t>This is exactly the problem that MobiFone Corporation faced.</w:t>
      </w:r>
    </w:p>
    <w:p>
      <w:pPr>
        <w:pStyle w:val="Heading2"/>
      </w:pPr>
      <w:r>
        <w:t>SLIDE 3 - CONTEXT &amp; MOTIVATION (PART 2):</w:t>
      </w:r>
    </w:p>
    <w:p>
      <w:r>
        <w:t>MobiFone, as a large telecommunications corporation, needed a solution. They required a centralized platform where employees across all departments could:</w:t>
      </w:r>
    </w:p>
    <w:p>
      <w:pPr>
        <w:pStyle w:val="ListBullet"/>
      </w:pPr>
      <w:r>
        <w:t>Communicate in real-time</w:t>
      </w:r>
    </w:p>
    <w:p>
      <w:pPr>
        <w:pStyle w:val="ListBullet"/>
      </w:pPr>
      <w:r>
        <w:t>Share knowledge through forums</w:t>
      </w:r>
    </w:p>
    <w:p>
      <w:pPr>
        <w:pStyle w:val="ListBullet"/>
      </w:pPr>
      <w:r>
        <w:t>Access announcements and company updates</w:t>
      </w:r>
    </w:p>
    <w:p>
      <w:pPr>
        <w:pStyle w:val="ListBullet"/>
      </w:pPr>
      <w:r>
        <w:t>Get notified about important events</w:t>
      </w:r>
    </w:p>
    <w:p>
      <w:pPr>
        <w:pStyle w:val="ListBullet"/>
      </w:pPr>
      <w:r>
        <w:t>Submit and track support requests</w:t>
      </w:r>
    </w:p>
    <w:p>
      <w:pPr>
        <w:pStyle w:val="ListBullet"/>
      </w:pPr>
      <w:r>
        <w:t>All in one unified system</w:t>
      </w:r>
    </w:p>
    <w:p>
      <w:r>
        <w:t>The benefits of such a solution would be tremendous:</w:t>
      </w:r>
    </w:p>
    <w:p>
      <w:pPr>
        <w:pStyle w:val="ListBullet"/>
      </w:pPr>
      <w:r>
        <w:t>Eliminate information fragmentation</w:t>
      </w:r>
    </w:p>
    <w:p>
      <w:pPr>
        <w:pStyle w:val="ListBullet"/>
      </w:pPr>
      <w:r>
        <w:t>Improve communication efficiency</w:t>
      </w:r>
    </w:p>
    <w:p>
      <w:pPr>
        <w:pStyle w:val="ListBullet"/>
      </w:pPr>
      <w:r>
        <w:t>Strengthen collaboration</w:t>
      </w:r>
    </w:p>
    <w:p>
      <w:pPr>
        <w:pStyle w:val="ListBullet"/>
      </w:pPr>
      <w:r>
        <w:t>Enhance knowledge sharing</w:t>
      </w:r>
    </w:p>
    <w:p>
      <w:pPr>
        <w:pStyle w:val="ListBullet"/>
      </w:pPr>
      <w:r>
        <w:t>Provide secure access</w:t>
      </w:r>
    </w:p>
    <w:p>
      <w:pPr>
        <w:pStyle w:val="ListBullet"/>
      </w:pPr>
      <w:r>
        <w:t>Increase employee engagement</w:t>
      </w:r>
    </w:p>
    <w:p>
      <w:r>
        <w:t>This thesis presents our solution: a web-based internal social network platform specifically designed for MobiFone's needs.</w:t>
        <w:br/>
        <w:br/>
        <w:t>Our system brings together real-time messaging, discussion forums, announcement management, event management, department news distribution, notifications, support requests, and administrative tools—all integrated into a secure, scalable application.</w:t>
        <w:br/>
        <w:br/>
        <w:t>Throughout this presentation, I'll show you how we designed and built this system, the technologies we used, how we ensured security, and the results we achieved.</w:t>
      </w:r>
    </w:p>
    <w:p>
      <w:r>
        <w:br w:type="page"/>
      </w:r>
    </w:p>
    <w:p>
      <w:pPr>
        <w:pStyle w:val="Heading1"/>
      </w:pPr>
      <w:r>
        <w:t>TIMING SUGGESTION</w:t>
      </w:r>
    </w:p>
    <w:p>
      <w:r>
        <w:t>Slide 1 (Title): ~1 minute</w:t>
      </w:r>
    </w:p>
    <w:p>
      <w:r>
        <w:t>Slide 2 (Motivation P1): ~2-3 minutes</w:t>
      </w:r>
    </w:p>
    <w:p>
      <w:r>
        <w:t>Slide 3 (Motivation P2): ~2-3 minutes</w:t>
      </w:r>
    </w:p>
    <w:p>
      <w:pPr>
        <w:pStyle w:val="ListNumber"/>
      </w:pPr>
      <w:r>
        <w:t>Total Introduction Time: ~5-6 minutes</w:t>
      </w:r>
    </w:p>
    <w:p>
      <w:pPr>
        <w:pStyle w:val="Heading1"/>
      </w:pPr>
      <w:r>
        <w:t>KEY MESSAGES TO CONVEY</w:t>
      </w:r>
    </w:p>
    <w:p>
      <w:r>
        <w:t>The Problem is Real: Fragmented communication tools are a genuine challenge for large organizations</w:t>
      </w:r>
    </w:p>
    <w:p>
      <w:r>
        <w:t>The Impact is Significant: This fragmentation affects productivity, collaboration, and knowledge management</w:t>
      </w:r>
    </w:p>
    <w:p>
      <w:r>
        <w:t>The Solution is Practical: A unified platform can address all these issues</w:t>
      </w:r>
    </w:p>
    <w:p>
      <w:r>
        <w:t>The Project is Relevant: MobiFone's need represents a common challenge in enterprise environments</w:t>
      </w:r>
    </w:p>
    <w:p>
      <w:r>
        <w:t>The Scope is Comprehensive: Our solution covers multiple communication and management functions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